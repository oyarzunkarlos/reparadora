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OPTIMIZACIÓN DE LINKEDIN</w:t>
        <w:br/>
        <w:t>Carlos Oyarzún P.</w:t>
      </w:r>
    </w:p>
    <w:p/>
    <w:p>
      <w:pPr>
        <w:pStyle w:val="IntenseQuote"/>
      </w:pPr>
      <w:r>
        <w:t>Guía completa para actualizar tu perfil de LinkedIn. Todo el texto está listo para copiar y pegar.</w:t>
      </w:r>
    </w:p>
    <w:p>
      <w:r>
        <w:br w:type="page"/>
      </w:r>
    </w:p>
    <w:p>
      <w:pPr>
        <w:pStyle w:val="Heading1"/>
      </w:pPr>
      <w:r>
        <w:t>1. FOTO DE PERFIL Y BANNER</w:t>
      </w:r>
    </w:p>
    <w:p>
      <w:pPr>
        <w:pStyle w:val="Heading2"/>
      </w:pPr>
      <w:r>
        <w:t>Foto de perfil:</w:t>
      </w:r>
    </w:p>
    <w:p>
      <w:pPr>
        <w:pStyle w:val="ListBullet"/>
      </w:pPr>
      <w:r>
        <w:t>• Usa una foto profesional reciente (tipo carnet pero más relajada)</w:t>
      </w:r>
    </w:p>
    <w:p>
      <w:pPr>
        <w:pStyle w:val="ListBullet"/>
      </w:pPr>
      <w:r>
        <w:t>• Fondo neutro, buena iluminación, sonriendo levemente</w:t>
      </w:r>
    </w:p>
    <w:p>
      <w:pPr>
        <w:pStyle w:val="ListBullet"/>
      </w:pPr>
      <w:r>
        <w:t>• Ropa formal o business casual (camisa o blazer)</w:t>
      </w:r>
    </w:p>
    <w:p>
      <w:pPr>
        <w:pStyle w:val="ListBullet"/>
      </w:pPr>
      <w:r>
        <w:t>• Que se vea tu rostro claramente (desde los hombros hacia arriba)</w:t>
      </w:r>
    </w:p>
    <w:p>
      <w:pPr>
        <w:pStyle w:val="Heading2"/>
      </w:pPr>
      <w:r>
        <w:t>Banner (imagen de fondo):</w:t>
      </w:r>
    </w:p>
    <w:p>
      <w:pPr>
        <w:pStyle w:val="ListBullet"/>
      </w:pPr>
      <w:r>
        <w:t>• Opcional pero recomendado. Puede ser:</w:t>
      </w:r>
    </w:p>
    <w:p>
      <w:pPr>
        <w:pStyle w:val="ListBullet"/>
      </w:pPr>
      <w:r>
        <w:t xml:space="preserve">  - Una imagen de tecnología/office moderna</w:t>
      </w:r>
    </w:p>
    <w:p>
      <w:pPr>
        <w:pStyle w:val="ListBullet"/>
      </w:pPr>
      <w:r>
        <w:t xml:space="preserve">  - Un banner con tu nombre y título (puedes hacerlo en Canva gratis)</w:t>
      </w:r>
    </w:p>
    <w:p>
      <w:pPr>
        <w:pStyle w:val="ListBullet"/>
      </w:pPr>
      <w:r>
        <w:t xml:space="preserve">  - Algo relacionado con tecnología o gestión de proyectos</w:t>
      </w:r>
    </w:p>
    <w:p>
      <w:r>
        <w:br w:type="page"/>
      </w:r>
    </w:p>
    <w:p>
      <w:pPr>
        <w:pStyle w:val="Heading1"/>
      </w:pPr>
      <w:r>
        <w:t>2. TITULAR / HEADLINE</w:t>
      </w:r>
    </w:p>
    <w:p>
      <w:pPr>
        <w:pStyle w:val="IntenseQuote"/>
      </w:pPr>
      <w:r>
        <w:t>IMPORTANTE: Esto es lo primero que ven los recruiters. No uses solo "Ingeniero de Ejecución en Informática".</w:t>
      </w:r>
    </w:p>
    <w:p>
      <w:pPr>
        <w:pStyle w:val="Heading2"/>
      </w:pPr>
      <w:r>
        <w:t>Opción 1 (Principal - AF/JP):</w:t>
      </w:r>
    </w:p>
    <w:p>
      <w:pPr>
        <w:pStyle w:val="Quote"/>
      </w:pPr>
      <w:r>
        <w:t>Analista Funcional Senior | Jefe de Proyectos TI | Scrum Product Owner Certified</w:t>
        <w:br/>
        <w:t>Especialista en Requirements Elicitation, BPMN, Gestión de Stakeholders y QA/UAT | 25+ años experiencia</w:t>
      </w:r>
    </w:p>
    <w:p>
      <w:pPr>
        <w:pStyle w:val="Heading2"/>
      </w:pPr>
      <w:r>
        <w:t>Opción 2 (Alternativa - más técnico):</w:t>
      </w:r>
    </w:p>
    <w:p>
      <w:pPr>
        <w:pStyle w:val="Quote"/>
      </w:pPr>
      <w:r>
        <w:t>Analista Funcional &amp; Project Manager | SQL Server, Oracle, Azure, SSIS</w:t>
        <w:br/>
        <w:t>Certified Scrum Product Owner | 25+ años en Gobierno, Logística, Salud y Finanzas</w:t>
      </w:r>
    </w:p>
    <w:p>
      <w:pPr>
        <w:pStyle w:val="Heading2"/>
      </w:pPr>
      <w:r>
        <w:t>Opción 3 (Para cargos de Gestión de Datos):</w:t>
      </w:r>
    </w:p>
    <w:p>
      <w:pPr>
        <w:pStyle w:val="Quote"/>
      </w:pPr>
      <w:r>
        <w:t>Especialista en Gestión de Datos | ETL, SSIS, Power BI, Modelación de Datos</w:t>
        <w:br/>
        <w:t>Analista Funcional Senior | Oracle, SQL Server | Scrum Product Owner Certified</w:t>
      </w:r>
    </w:p>
    <w:p>
      <w:pPr>
        <w:pStyle w:val="IntenseQuote"/>
      </w:pPr>
      <w:r>
        <w:br/>
        <w:t>RECOMENDACIÓN: Usa la Opción 1 como titular principal. LinkedIn permite cambiarlo según el cargo al que postules.</w:t>
      </w:r>
    </w:p>
    <w:p>
      <w:r>
        <w:br w:type="page"/>
      </w:r>
    </w:p>
    <w:p>
      <w:pPr>
        <w:pStyle w:val="Heading1"/>
      </w:pPr>
      <w:r>
        <w:t>3. ACERCA DE / ABOUT</w:t>
      </w:r>
    </w:p>
    <w:p>
      <w:pPr>
        <w:pStyle w:val="IntenseQuote"/>
      </w:pPr>
      <w:r>
        <w:t>Máximo 2,600 caracteres. Este es tu "elevator pitch". Copia y pega el siguiente texto:</w:t>
      </w:r>
    </w:p>
    <w:p>
      <w:r>
        <w:t>Ingeniero con más de 25 años de trayectoria en la industria TI, especializado en análisis funcional estratégico, gestión E2E de proyectos (PMI, Agile, híbrido) y arquitectura de soluciones.</w:t>
        <w:br/>
        <w:br/>
        <w:t>🎯 MI ESPECIALIDAD:</w:t>
        <w:br/>
        <w:t>Soy un puente entre el negocio y la tecnología. Traduzco requerimientos complejos de negocio en especificaciones técnicas claras que los equipos de desarrollo pueden implementar sin ambigüedades.</w:t>
        <w:br/>
        <w:br/>
        <w:t>💼 LO QUE HAGO:</w:t>
        <w:br/>
        <w:t>• Requirements Elicitation: Levantamiento de requerimientos mediante entrevistas con usuarios clave, traducción a historias de usuario con criterios de aceptación</w:t>
        <w:br/>
        <w:t>• Documentación Funcional: FSD, casos de uso, diagramas de flujo, modelado BPMN (Bizagi)</w:t>
        <w:br/>
        <w:t>• Gestión de Proyectos: Roadmap, MS Project, coordinación de equipos multidisciplinarios (Desarrollo, QA, Ciberseguridad)</w:t>
        <w:br/>
        <w:t>• QA Funcional y UAT: Diseño de casos de prueba, coordinación de testing, go-live en entornos críticos</w:t>
        <w:br/>
        <w:t>• Stakeholder Management: Comunicación efectiva con negocio, proveedores y equipos técnicos</w:t>
        <w:br/>
        <w:t>• Bases de Datos: Oracle, SQL Server, optimización de consultas y procedimientos almacenados</w:t>
        <w:br/>
        <w:br/>
        <w:t>🏆 LOGROS DESTACADOS:</w:t>
        <w:br/>
        <w:t>• 100% de cobertura de requerimientos normativos en proyecto Expediente Electrónico SUSESO (IPS)</w:t>
        <w:br/>
        <w:t>• 90% de cumplimiento de línea base en gestión de proyectos estratégicos (MS Project)</w:t>
        <w:br/>
        <w:t>• Optimización de reportes financieros mediante tuning de consultas SQL (reducción significativa de tiempos)</w:t>
        <w:br/>
        <w:t>• Arquitectura de sistema de Incentivos Variables con SSIS integrando Oracle 11g y SQL Server (Chilexpress)</w:t>
        <w:br/>
        <w:br/>
        <w:t>📚 CERTIFICACIONES:</w:t>
        <w:br/>
        <w:t>• Scrum Product Owner Professional Certificate (SPOPC) - ACL Academy, 2022</w:t>
        <w:br/>
        <w:t>• Metodologías Ágiles SCRUM y KANBAN - MINEDUC, 2018-2019</w:t>
        <w:br/>
        <w:br/>
        <w:t>🛠️ COMPETENCIAS TÉCNICAS:</w:t>
        <w:br/>
        <w:t>Gestión: BPMN (Bizagi), MS Project, Jira, Confluence, Azure DevOps</w:t>
        <w:br/>
        <w:t>Bases de Datos: Oracle (9-12g), SQL Server (2000-2022), SSIS (ETL), Power BI, PL/SQL</w:t>
        <w:br/>
        <w:t>Desarrollo: C#, ASP.NET, VB.NET, REST, SOAP, XML, Git, Docker, CI/CD, Azure</w:t>
        <w:br/>
        <w:t>Metodologías: SCRUM, KANBAN, PMI, Híbridas, QA, DevOps</w:t>
        <w:br/>
        <w:br/>
        <w:t>🌍 SECTORES:</w:t>
        <w:br/>
        <w:t>Gobierno (IPS, MINEDUC), Logística (Chilexpress), Salud (Isapre Ferrosalud, TÜV Rheinland), Financiero (Caja Gabriela Mistral)</w:t>
        <w:br/>
        <w:br/>
        <w:t>📍 UBICACIÓN: Huechuraba, Santiago, Chile</w:t>
        <w:br/>
        <w:t>📧 CONTACTO: karlosoyarzun@gmail.com</w:t>
        <w:br/>
        <w:t>🔗 LINKEDIN: linkedin.com/in/carlos-oyarzun-pena</w:t>
        <w:br/>
        <w:br/>
        <w:t>🗣️ IDIOMAS:</w:t>
        <w:br/>
        <w:t>Español: Nativo</w:t>
        <w:br/>
        <w:t>Inglés: Intermedio B2 (lectura técnica, documentación)</w:t>
        <w:br/>
        <w:br/>
        <w:t>💡 DISPONIBILIDAD:</w:t>
        <w:br/>
        <w:t>Abierto a oportunidades como Analista Funcional Senior, Jefe de Proyectos TI, Especialista en Gestión de Datos o Ingeniero de Procesos. Modalidad híbrida o presencial en Santiago.</w:t>
        <w:br/>
        <w:br/>
        <w:t>#AnalistaFuncional #ProjectManager #ScrumProductOwner #BPMN #SQL #Azure #GestionDeProyectos #RequirementsElicitation #UAT #StakeholderManagement</w:t>
      </w:r>
    </w:p>
    <w:p>
      <w:r>
        <w:br w:type="page"/>
      </w:r>
    </w:p>
    <w:p>
      <w:pPr>
        <w:pStyle w:val="Heading1"/>
      </w:pPr>
      <w:r>
        <w:t>4. EXPERIENCIA LABORAL</w:t>
      </w:r>
    </w:p>
    <w:p>
      <w:pPr>
        <w:pStyle w:val="IntenseQuote"/>
      </w:pPr>
      <w:r>
        <w:t>Agrega cada cargo en LinkedIn. Usa el mismo orden que tu CV. Aquí el texto para cada uno:</w:t>
      </w:r>
    </w:p>
    <w:p>
      <w:pPr>
        <w:pStyle w:val="Heading2"/>
      </w:pPr>
      <w:r>
        <w:t>Cargo 1: IPS</w:t>
      </w:r>
    </w:p>
    <w:p>
      <w:r>
        <w:t>Título: Analista Funcional y Jefe de Proyectos</w:t>
      </w:r>
    </w:p>
    <w:p>
      <w:r>
        <w:t>Empresa: Instituto de Previsión Social (IPS)</w:t>
      </w:r>
    </w:p>
    <w:p>
      <w:r>
        <w:t>Fecha: Abril 2022 - Abril 2024</w:t>
      </w:r>
    </w:p>
    <w:p>
      <w:r>
        <w:t>Ubicación: Santiago, Chile</w:t>
      </w:r>
    </w:p>
    <w:p>
      <w:r>
        <w:t>Tipo: Híbrido</w:t>
      </w:r>
    </w:p>
    <w:p>
      <w:r>
        <w:t>• Dirigí 4 proyectos estratégicos bajo metodologías ágiles, integrando equipos de Desarrollo, QA y Ciberseguridad para entregas en Azure (CI/CD).</w:t>
        <w:br/>
        <w:br/>
        <w:t>• Lideré el levantamiento de requerimientos (requirements elicitation) para proyectos críticos: Asignación Familiar, Informe Financiero, Cuentas Corrientes, Retención Judicial y Expediente Electrónico SUSESO, logrando 100% de cobertura de requerimientos normativos.</w:t>
        <w:br/>
        <w:br/>
        <w:t>• Traduje necesidades de negocio en historias de usuario con criterios de aceptación, elaborando documentación funcional (FSD) y casos de uso para equipos de desarrollo.</w:t>
        <w:br/>
        <w:br/>
        <w:t>• Gestioné roadmap de 2 proyectos como Project Manager, alineando equipos multidisciplinarios con 90% de cumplimiento sobre línea base (MS Project).</w:t>
        <w:br/>
        <w:br/>
        <w:t>• Diseñé casos de prueba funcionales y coordiné UAT entre Negocio, QA y Seguridad, garantizando go-live exitoso en entornos Azure.</w:t>
        <w:br/>
        <w:br/>
        <w:t>• Optimicé consultas SQL y procedimientos almacenados (Oracle/SQL Server), reduciendo tiempos de respuesta en reportes financieros.</w:t>
        <w:br/>
        <w:br/>
        <w:t>• Elaboré bases técnicas para proveedores externos, asegurando 100% de cumplimiento en estándares de arquitectura y seguridad.</w:t>
      </w:r>
    </w:p>
    <w:p>
      <w:pPr>
        <w:pStyle w:val="Heading2"/>
      </w:pPr>
      <w:r>
        <w:t>Cargo 2: Chilexpress (Analista Funcional)</w:t>
      </w:r>
    </w:p>
    <w:p>
      <w:r>
        <w:t>Título: Analista Funcional</w:t>
      </w:r>
    </w:p>
    <w:p>
      <w:r>
        <w:t>Empresa: Chilexpress S.A.</w:t>
      </w:r>
    </w:p>
    <w:p>
      <w:r>
        <w:t>Empleador: ACL Aplicaciones Computacionales SpA</w:t>
      </w:r>
    </w:p>
    <w:p>
      <w:r>
        <w:t>Fecha: Noviembre 2021 - Febrero 2022</w:t>
      </w:r>
    </w:p>
    <w:p>
      <w:r>
        <w:t>Ubicación: Santiago, Chile</w:t>
      </w:r>
    </w:p>
    <w:p>
      <w:r>
        <w:t>• Lideré el relevamiento de requerimientos para el proyecto "Nuevas Rutas Troncales", rediseñando el modelo logístico y optimizando flujos operativos de extremo a extremo.</w:t>
        <w:br/>
        <w:br/>
        <w:t>• Modelé procesos críticos en BPMN (Bizagi), estandarizando flujos desde recepción hasta despacho, reduciendo cuellos de botella en trazabilidad de encomiendas.</w:t>
        <w:br/>
        <w:br/>
        <w:t>• Traduje necesidades de negocio en historias de usuario técnicas, asegurando integridad del modelo de datos para control de trasvasije (100% visibilidad de carga).</w:t>
        <w:br/>
        <w:br/>
        <w:t>• Actué como nexo estratégico entre stakeholders y equipo de desarrollo, facilitando definiciones críticas y definiendo KPIs de control de rutas.</w:t>
      </w:r>
    </w:p>
    <w:p>
      <w:pPr>
        <w:pStyle w:val="Heading2"/>
      </w:pPr>
      <w:r>
        <w:t>Cargo 3: MINEDUC</w:t>
      </w:r>
    </w:p>
    <w:p>
      <w:r>
        <w:t>Título: Analista Funcional Senior</w:t>
      </w:r>
    </w:p>
    <w:p>
      <w:r>
        <w:t>Empresa: Ministerio de Educación (MINEDUC)</w:t>
      </w:r>
    </w:p>
    <w:p>
      <w:r>
        <w:t>Empleador: TicMoAI SL Agencia Chile</w:t>
      </w:r>
    </w:p>
    <w:p>
      <w:r>
        <w:t>Fecha: Mayo 2017 - Abril 2019</w:t>
      </w:r>
    </w:p>
    <w:p>
      <w:r>
        <w:t>Ubicación: Santiago, Chile</w:t>
      </w:r>
    </w:p>
    <w:p>
      <w:r>
        <w:t>• Participé en proyectos gubernamentales de alto impacto: Carrera Docente (Ley 20.903), Bono de Reconocimiento Profesional (BRP), Biblioteca Digital y Programa de Mentores (todos actualmente en operación).</w:t>
        <w:br/>
        <w:br/>
        <w:t>• Ejecuté análisis y validación de cálculos complejos mediante queries SQL y ETLs en Pentaho para BRP, asegurando precisión en pagos a docentes.</w:t>
        <w:br/>
        <w:br/>
        <w:t>• Diseñé casos de prueba para QA y acompañé procesos de testing funcional y de seguridad.</w:t>
        <w:br/>
        <w:br/>
        <w:t>• Implementé metodología híbrida SCRUM-Cascada gestionando tableros KANBAN para seguimiento de tareas.</w:t>
        <w:br/>
        <w:br/>
        <w:t>• Elaboré mockups, presentaciones ejecutivas y documentación técnica para División de Planificación y Presupuesto (DIPLAP).</w:t>
      </w:r>
    </w:p>
    <w:p>
      <w:pPr>
        <w:pStyle w:val="Heading2"/>
      </w:pPr>
      <w:r>
        <w:t>Cargo 4: Chilexpress (BI/ETL)</w:t>
      </w:r>
    </w:p>
    <w:p>
      <w:r>
        <w:t>Título: Analista BI y Desarrollador Senior ETL (SSIS)</w:t>
      </w:r>
    </w:p>
    <w:p>
      <w:r>
        <w:t>Empresa: Chilexpress S.A.</w:t>
      </w:r>
    </w:p>
    <w:p>
      <w:r>
        <w:t>Empleador: MM Asesorías SpA</w:t>
      </w:r>
    </w:p>
    <w:p>
      <w:r>
        <w:t>Fecha: Diciembre 2016 - Enero 2017</w:t>
      </w:r>
    </w:p>
    <w:p>
      <w:r>
        <w:t>Ubicación: Santiago, Chile</w:t>
      </w:r>
    </w:p>
    <w:p>
      <w:r>
        <w:t>• Arquitecté el sistema de Incentivos Variables, automatizando flujos ETL mediante SSIS (Visual Studio) e integrando Oracle 11g y SQL Server.</w:t>
        <w:br/>
        <w:br/>
        <w:t>• Diseñé y mantuve modelos de datos para reportería gerencial, asegurando calidad y gobernanza de datos corporativos.</w:t>
        <w:br/>
        <w:br/>
        <w:t>• Optimicé procedimientos almacenados, reduciendo significativamente el tiempo de procesamiento de nómina de incentivos.</w:t>
        <w:br/>
        <w:br/>
        <w:t>• Desarrollé dashboards en Crystal Reports para monitoreo de indicadores clave (KPIs) corporativos.</w:t>
      </w:r>
    </w:p>
    <w:p>
      <w:pPr>
        <w:pStyle w:val="Heading2"/>
      </w:pPr>
      <w:r>
        <w:t>Cargo 5: Caja Mistral</w:t>
      </w:r>
    </w:p>
    <w:p>
      <w:r>
        <w:t>Título: Programador Visual Studio C# .NET</w:t>
      </w:r>
    </w:p>
    <w:p>
      <w:r>
        <w:t>Empresa: Caja de Compensación Gabriela Mistral</w:t>
      </w:r>
    </w:p>
    <w:p>
      <w:r>
        <w:t>Fecha: Abril 2008 - Octubre 2009</w:t>
      </w:r>
    </w:p>
    <w:p>
      <w:r>
        <w:t>Ubicación: Santiago, Chile</w:t>
      </w:r>
    </w:p>
    <w:p>
      <w:r>
        <w:t>• Desarrollé Sistema de Gestión de Cobranza en Visual Studio 2008, C# con ASP.NET.</w:t>
        <w:br/>
        <w:br/>
        <w:t>• Gestioné migración de bases de datos DB2 en AS/400 (sistema COBOL legado) a SQL Server.</w:t>
        <w:br/>
        <w:br/>
        <w:t>• Analicé procesos end-to-end desde recaudación hasta cobranza judicial.</w:t>
        <w:br/>
        <w:br/>
        <w:t>• Implementé consultas SQL complejas y procedimientos almacenados para reportería gerencial.</w:t>
      </w:r>
    </w:p>
    <w:p>
      <w:pPr>
        <w:pStyle w:val="Heading2"/>
      </w:pPr>
      <w:r>
        <w:t>Experiencia Temprana (Resumida)</w:t>
      </w:r>
    </w:p>
    <w:p>
      <w:r>
        <w:t>Título: Desarrollador Senior / Analista Programador</w:t>
      </w:r>
    </w:p>
    <w:p>
      <w:r>
        <w:t>Empresa: Múltiples empresas (TÜV Rheinland, Inamar, Farmacias Ahumada, TSYACOM, Isapre Ferrosalud, Proveduc)</w:t>
      </w:r>
    </w:p>
    <w:p>
      <w:r>
        <w:t>Fecha: 2007 - 2015</w:t>
      </w:r>
    </w:p>
    <w:p>
      <w:r>
        <w:t>Ubicación: Santiago, Chile</w:t>
      </w:r>
    </w:p>
    <w:p>
      <w:r>
        <w:t>Desarrollo y mantención de sistemas en C#, ASP.NET, VB.NET, Visual FoxPro y Clipper. Gestión de bases de datos Oracle, SQL Server y DB2 (AS/400). Migración de sistemas legacy a arquitecturas .NET. Implementación de WebServices (SOAP/XML) y APIs. Sectores: Salud, Logística, Finanzas.</w:t>
      </w:r>
    </w:p>
    <w:p>
      <w:r>
        <w:br w:type="page"/>
      </w:r>
    </w:p>
    <w:p>
      <w:pPr>
        <w:pStyle w:val="Heading1"/>
      </w:pPr>
      <w:r>
        <w:t>5. FORMACIÓN ACADÉMICA</w:t>
      </w:r>
    </w:p>
    <w:p>
      <w:pPr>
        <w:pStyle w:val="Heading2"/>
      </w:pPr>
      <w:r>
        <w:t>Universidad:</w:t>
      </w:r>
    </w:p>
    <w:p>
      <w:r>
        <w:t>Institución: Universidad Tecnológica Metropolitana (UTEM)</w:t>
      </w:r>
    </w:p>
    <w:p>
      <w:r>
        <w:t>Título: Ingeniero de Ejecución en Informática</w:t>
      </w:r>
    </w:p>
    <w:p>
      <w:r>
        <w:t>Fecha: 1995 - 1999</w:t>
      </w:r>
    </w:p>
    <w:p>
      <w:pPr>
        <w:pStyle w:val="Heading2"/>
      </w:pPr>
      <w:r>
        <w:t>Técnico:</w:t>
      </w:r>
    </w:p>
    <w:p>
      <w:r>
        <w:t>Institución: Centro de Formación Técnica Simón Bolívar</w:t>
      </w:r>
    </w:p>
    <w:p>
      <w:r>
        <w:t>Título: Programador de Aplicaciones Computacionales</w:t>
      </w:r>
    </w:p>
    <w:p>
      <w:r>
        <w:t>Fecha: 1990 - 1992</w:t>
      </w:r>
    </w:p>
    <w:p>
      <w:r>
        <w:br w:type="page"/>
      </w:r>
    </w:p>
    <w:p>
      <w:pPr>
        <w:pStyle w:val="Heading1"/>
      </w:pPr>
      <w:r>
        <w:t>6. CERTIFICACIONES</w:t>
      </w:r>
    </w:p>
    <w:p>
      <w:pPr>
        <w:pStyle w:val="Heading2"/>
      </w:pPr>
      <w:r>
        <w:t>Certificación 1:</w:t>
      </w:r>
    </w:p>
    <w:p>
      <w:r>
        <w:t>Nombre: Scrum Product Owner Professional Certificate (SPOPC)</w:t>
      </w:r>
    </w:p>
    <w:p>
      <w:r>
        <w:t>Organización: ACL Academy</w:t>
      </w:r>
    </w:p>
    <w:p>
      <w:r>
        <w:t>Fecha de emisión: Enero 2022</w:t>
      </w:r>
    </w:p>
    <w:p>
      <w:r>
        <w:t>ID de la credencial: (si tienes, agrégalo)</w:t>
      </w:r>
    </w:p>
    <w:p>
      <w:pPr>
        <w:pStyle w:val="Heading2"/>
      </w:pPr>
      <w:r>
        <w:t>Certificación 2:</w:t>
      </w:r>
    </w:p>
    <w:p>
      <w:r>
        <w:t>Nombre: Metodologías Ágiles SCRUM y KANBAN</w:t>
      </w:r>
    </w:p>
    <w:p>
      <w:r>
        <w:t>Organización: MINEDUC</w:t>
      </w:r>
    </w:p>
    <w:p>
      <w:r>
        <w:t>Fecha: Septiembre 2018 - Enero 2019</w:t>
      </w:r>
    </w:p>
    <w:p>
      <w:r>
        <w:br w:type="page"/>
      </w:r>
    </w:p>
    <w:p>
      <w:pPr>
        <w:pStyle w:val="Heading1"/>
      </w:pPr>
      <w:r>
        <w:t>7. HABILIDADES / SKILLS</w:t>
      </w:r>
    </w:p>
    <w:p>
      <w:pPr>
        <w:pStyle w:val="IntenseQuote"/>
      </w:pPr>
      <w:r>
        <w:t>LinkedIn permite hasta 50 skills. Agrega estas en orden de prioridad (las primeras 5 son las más importantes):</w:t>
      </w:r>
    </w:p>
    <w:p>
      <w:r>
        <w:t>1. Análisis Funcional</w:t>
        <w:br/>
        <w:t>2. Gestión de Proyectos</w:t>
        <w:br/>
        <w:t>3. BPMN</w:t>
        <w:br/>
        <w:t>4. Requirements Elicitation</w:t>
        <w:br/>
        <w:t>5. User Acceptance Testing (UAT)</w:t>
        <w:br/>
        <w:t>6. Scrum</w:t>
        <w:br/>
        <w:t>7. Kanban</w:t>
        <w:br/>
        <w:t>8. Stakeholder Management</w:t>
        <w:br/>
        <w:t>9. SQL</w:t>
        <w:br/>
        <w:t>10. Oracle</w:t>
        <w:br/>
        <w:t>11. SQL Server</w:t>
        <w:br/>
        <w:t>12. Microsoft Project</w:t>
        <w:br/>
        <w:t>13. Jira</w:t>
        <w:br/>
        <w:t>14. Confluence</w:t>
        <w:br/>
        <w:t>15. Azure DevOps</w:t>
        <w:br/>
        <w:t>16. SSIS (SQL Server Integration Services)</w:t>
        <w:br/>
        <w:t>17. Power BI</w:t>
        <w:br/>
        <w:t>18. ETL</w:t>
        <w:br/>
        <w:t>19. C#</w:t>
        <w:br/>
        <w:t>20. ASP.NET</w:t>
        <w:br/>
        <w:t>21. VB.NET</w:t>
        <w:br/>
        <w:t>22. .NET Framework</w:t>
        <w:br/>
        <w:t>23. Azure</w:t>
        <w:br/>
        <w:t>24. Docker</w:t>
        <w:br/>
        <w:t>25. Git</w:t>
        <w:br/>
        <w:t>26. CI/CD</w:t>
        <w:br/>
        <w:t>27. DevOps</w:t>
        <w:br/>
        <w:t>28. WebServices (SOAP/XML)</w:t>
        <w:br/>
        <w:t>29. REST API</w:t>
        <w:br/>
        <w:t>30. PL/SQL</w:t>
        <w:br/>
        <w:t>31. T-SQL</w:t>
        <w:br/>
        <w:t>32. Bizagi</w:t>
        <w:br/>
        <w:t>33. Modelado de Datos</w:t>
        <w:br/>
        <w:t>34. Gobernanza de Datos</w:t>
        <w:br/>
        <w:t>35. QA (Quality Assurance)</w:t>
        <w:br/>
        <w:t>36. Casos de Prueba</w:t>
        <w:br/>
        <w:t>37. Documentación Técnica</w:t>
        <w:br/>
        <w:t>38. Go-live</w:t>
        <w:br/>
        <w:t>39. Gestión de Riesgos</w:t>
        <w:br/>
        <w:t>40. Metodologías Híbridas</w:t>
      </w:r>
    </w:p>
    <w:p>
      <w:pPr>
        <w:pStyle w:val="IntenseQuote"/>
      </w:pPr>
      <w:r>
        <w:br/>
        <w:t>CONSEJO: Pide a ex-colegas que te den ENDORSEMENTS en las skills principales (Análisis Funcional, BPMN, SQL, Gestión de Proyectos, Scrum).</w:t>
      </w:r>
    </w:p>
    <w:p>
      <w:r>
        <w:br w:type="page"/>
      </w:r>
    </w:p>
    <w:p>
      <w:pPr>
        <w:pStyle w:val="Heading1"/>
      </w:pPr>
      <w:r>
        <w:t>8. URL PERSONALIZADA</w:t>
      </w:r>
    </w:p>
    <w:p>
      <w:pPr>
        <w:pStyle w:val="IntenseQuote"/>
      </w:pPr>
      <w:r>
        <w:t>Tu URL debe ser: linkedin.com/in/carlos-oyarzun-pena</w:t>
      </w:r>
    </w:p>
    <w:p>
      <w:r>
        <w:br/>
        <w:t>Cómo cambiarla:</w:t>
      </w:r>
    </w:p>
    <w:p>
      <w:r>
        <w:t>1. Ve a tu perfil de LinkedIn</w:t>
      </w:r>
    </w:p>
    <w:p>
      <w:r>
        <w:t>2. Haz clic en "Editar perfil público y URL" (arriba a la derecha)</w:t>
      </w:r>
    </w:p>
    <w:p>
      <w:r>
        <w:t>3. En "Editar URL", escribe: carlos-oyarzun-pena</w:t>
      </w:r>
    </w:p>
    <w:p>
      <w:r>
        <w:t>4. Guarda</w:t>
      </w:r>
    </w:p>
    <w:p>
      <w:r>
        <w:br w:type="page"/>
      </w:r>
    </w:p>
    <w:p>
      <w:pPr>
        <w:pStyle w:val="Heading1"/>
      </w:pPr>
      <w:r>
        <w:t>9. CONFIGURACIÓN PARA RECRUITERS</w:t>
      </w:r>
    </w:p>
    <w:p>
      <w:pPr>
        <w:pStyle w:val="Heading2"/>
      </w:pPr>
      <w:r>
        <w:t>Estado "Open to Work":</w:t>
      </w:r>
    </w:p>
    <w:p>
      <w:r>
        <w:t>1. Ve a tu perfil</w:t>
      </w:r>
    </w:p>
    <w:p>
      <w:r>
        <w:t>2. Haz clic en el botón "Open to Work" (o "Disponible para trabajar")</w:t>
      </w:r>
    </w:p>
    <w:p>
      <w:r>
        <w:t>3. Configura:</w:t>
      </w:r>
    </w:p>
    <w:p>
      <w:pPr>
        <w:pStyle w:val="ListBullet"/>
      </w:pPr>
      <w:r>
        <w:t xml:space="preserve">   • Títulos: Analista Funcional, Jefe de Proyectos TI, Project Manager, Especialista en Gestión de Datos, Ingeniero de Procesos</w:t>
      </w:r>
    </w:p>
    <w:p>
      <w:pPr>
        <w:pStyle w:val="ListBullet"/>
      </w:pPr>
      <w:r>
        <w:t xml:space="preserve">   • Ubicación: Santiago, Chile (y alrededores)</w:t>
      </w:r>
    </w:p>
    <w:p>
      <w:pPr>
        <w:pStyle w:val="ListBullet"/>
      </w:pPr>
      <w:r>
        <w:t xml:space="preserve">   • Tipo de trabajo: Híbrido, Presencial</w:t>
      </w:r>
    </w:p>
    <w:p>
      <w:pPr>
        <w:pStyle w:val="ListBullet"/>
      </w:pPr>
      <w:r>
        <w:t xml:space="preserve">   • Fecha de inicio: Inmediatamente</w:t>
      </w:r>
    </w:p>
    <w:p>
      <w:pPr>
        <w:pStyle w:val="ListBullet"/>
      </w:pPr>
      <w:r>
        <w:t>4. Decide si quieres el marco verde visible (recomendado) o solo para recruiters</w:t>
      </w:r>
    </w:p>
    <w:p>
      <w:pPr>
        <w:pStyle w:val="Heading2"/>
      </w:pPr>
      <w:r>
        <w:t>Palabras clave para que te encuentren:</w:t>
      </w:r>
    </w:p>
    <w:p>
      <w:r>
        <w:t>Asegúrate de que estas palabras aparezcan en tu perfil (ya están en el texto de arriba):</w:t>
      </w:r>
    </w:p>
    <w:p>
      <w:r>
        <w:t>• Analista Funcional</w:t>
        <w:br/>
        <w:t>• Project Manager / Jefe de Proyectos</w:t>
        <w:br/>
        <w:t>• Scrum Product Owner</w:t>
        <w:br/>
        <w:t>• BPMN</w:t>
        <w:br/>
        <w:t>• Requirements Elicitation</w:t>
        <w:br/>
        <w:t>• UAT</w:t>
        <w:br/>
        <w:t>• Stakeholder Management</w:t>
        <w:br/>
        <w:t>• SQL Server</w:t>
        <w:br/>
        <w:t>• Oracle</w:t>
        <w:br/>
        <w:t>• Azure</w:t>
        <w:br/>
        <w:t>• SSIS</w:t>
        <w:br/>
        <w:t>• Power BI</w:t>
        <w:br/>
        <w:t>• Gestión de Proyectos TI</w:t>
      </w:r>
    </w:p>
    <w:p>
      <w:r>
        <w:br w:type="page"/>
      </w:r>
    </w:p>
    <w:p>
      <w:pPr>
        <w:pStyle w:val="Heading1"/>
      </w:pPr>
      <w:r>
        <w:t>10. RECOMENDACIONES</w:t>
      </w:r>
    </w:p>
    <w:p>
      <w:pPr>
        <w:pStyle w:val="IntenseQuote"/>
      </w:pPr>
      <w:r>
        <w:t>Pide recomendaciones a ex-jefes o colegas. Aquí un template para pedir:</w:t>
      </w:r>
    </w:p>
    <w:p>
      <w:pPr>
        <w:pStyle w:val="Quote"/>
      </w:pPr>
      <w:r>
        <w:t>Hola [Nombre],</w:t>
        <w:br/>
        <w:br/>
        <w:t>Espero que estés bien. Te escribo porque estoy en búsqueda de nuevas oportunidades laborales y estoy actualizando mi perfil de LinkedIn.</w:t>
        <w:br/>
        <w:br/>
        <w:t>¿Tendrías la disposición de escribirme una breve recomendación destacando mi trabajo en [proyecto/empresa donde trabajaron juntos]? Me ayudaría mucho a reforzar mi perfil para los recruiters.</w:t>
        <w:br/>
        <w:br/>
        <w:t>Por supuesto, estoy disponible para escribirte una recomendación también si lo necesitas.</w:t>
        <w:br/>
        <w:br/>
        <w:t>¡Muchas gracias de antemano!</w:t>
        <w:br/>
        <w:br/>
        <w:t>Saludos,</w:t>
        <w:br/>
        <w:t>Carlos</w:t>
      </w:r>
    </w:p>
    <w:p>
      <w:r>
        <w:br/>
        <w:t>SUGERENCIA: Pide recomendaciones a:</w:t>
      </w:r>
    </w:p>
    <w:p>
      <w:pPr>
        <w:pStyle w:val="ListBullet"/>
      </w:pPr>
      <w:r>
        <w:t>• Tu jefe directo en IPS</w:t>
      </w:r>
    </w:p>
    <w:p>
      <w:pPr>
        <w:pStyle w:val="ListBullet"/>
      </w:pPr>
      <w:r>
        <w:t>• Algún stakeholder de negocio con el que trabajaste en MINEDUC o Chilexpress</w:t>
      </w:r>
    </w:p>
    <w:p>
      <w:pPr>
        <w:pStyle w:val="ListBullet"/>
      </w:pPr>
      <w:r>
        <w:t>• Algún líder técnico de los equipos de desarrollo</w:t>
      </w:r>
    </w:p>
    <w:p>
      <w:r>
        <w:br w:type="page"/>
      </w:r>
    </w:p>
    <w:p>
      <w:pPr>
        <w:pStyle w:val="Heading1"/>
      </w:pPr>
      <w:r>
        <w:t>11. CHECKLIST FINAL</w:t>
      </w:r>
    </w:p>
    <w:p>
      <w:r>
        <w:t>- [ ] Foto de perfil profesional actualizada</w:t>
        <w:br/>
        <w:t>- [ ] Banner de fondo (opcional pero recomendado)</w:t>
        <w:br/>
        <w:t>- [ ] Titular optimizado (usa la Opción 1)</w:t>
        <w:br/>
        <w:t>- [ ] Sección "Acerca de" completada con el texto provisto</w:t>
        <w:br/>
        <w:t>- [ ] Experiencia laboral cargada (al menos los últimos 15 años)</w:t>
        <w:br/>
        <w:t>- [ ] Formación académica actualizada</w:t>
        <w:br/>
        <w:t>- [ ] Certificaciones agregadas (SPOPC, SCRUM+KANBAN)</w:t>
        <w:br/>
        <w:t>- [ ] Skills agregadas (mínimo las 40 listadas)</w:t>
        <w:br/>
        <w:t>- [ ] URL personalizada: linkedin.com/in/carlos-oyarzun-pena</w:t>
        <w:br/>
        <w:t>- [ ] "Open to Work" configurado</w:t>
        <w:br/>
        <w:t>- [ ] Información de contacto visible (email, teléfono)</w:t>
        <w:br/>
        <w:t>- [ ] Pide al menos 2-3 recomendaciones</w:t>
        <w:br/>
        <w:br/>
        <w:t>TIEMPO ESTIMADO: 60-90 minutos</w:t>
        <w:br/>
        <w:t>RECOMENDACIÓN: Hazlo en una sesión tranquila, no lo devides a medias.</w:t>
      </w:r>
    </w:p>
    <w:p>
      <w:r>
        <w:br w:type="page"/>
      </w:r>
    </w:p>
    <w:p>
      <w:pPr>
        <w:pStyle w:val="Heading1"/>
      </w:pPr>
      <w:r>
        <w:t>12. CONSEJOS EXTRA PARA DESTACAR</w:t>
      </w:r>
    </w:p>
    <w:p>
      <w:pPr>
        <w:pStyle w:val="Heading2"/>
      </w:pPr>
      <w:r>
        <w:t>Publica contenido relevante:</w:t>
      </w:r>
    </w:p>
    <w:p>
      <w:pPr>
        <w:pStyle w:val="ListBullet"/>
      </w:pPr>
      <w:r>
        <w:t>• Comparte artículos sobre análisis funcional, BPMN, gestión de proyectos</w:t>
      </w:r>
    </w:p>
    <w:p>
      <w:pPr>
        <w:pStyle w:val="ListBullet"/>
      </w:pPr>
      <w:r>
        <w:t>• Comenta publicaciones de empresas donde quieres trabajar (ACL, Arrimaq, etc.)</w:t>
      </w:r>
    </w:p>
    <w:p>
      <w:pPr>
        <w:pStyle w:val="ListBullet"/>
      </w:pPr>
      <w:r>
        <w:t>• Publica sobre tu proceso de aprendizaje (frontend, React) — muestra que te actualizas</w:t>
      </w:r>
    </w:p>
    <w:p>
      <w:pPr>
        <w:pStyle w:val="Heading2"/>
      </w:pPr>
      <w:r>
        <w:t>Conecta con:</w:t>
      </w:r>
    </w:p>
    <w:p>
      <w:pPr>
        <w:pStyle w:val="ListBullet"/>
      </w:pPr>
      <w:r>
        <w:t>• Recruiters de empresas objetivo</w:t>
      </w:r>
    </w:p>
    <w:p>
      <w:pPr>
        <w:pStyle w:val="ListBullet"/>
      </w:pPr>
      <w:r>
        <w:t>• Ex-colegas de IPS, MINEDUC, Chilexpress</w:t>
      </w:r>
    </w:p>
    <w:p>
      <w:pPr>
        <w:pStyle w:val="ListBullet"/>
      </w:pPr>
      <w:r>
        <w:t>• Profesionales con cargos que te interesan (Analista Funcional Senior, JP TI)</w:t>
      </w:r>
    </w:p>
    <w:p>
      <w:pPr>
        <w:pStyle w:val="Heading2"/>
      </w:pPr>
      <w:r>
        <w:t>Sigue empresas:</w:t>
      </w:r>
    </w:p>
    <w:p>
      <w:pPr>
        <w:pStyle w:val="IntenseQuote"/>
      </w:pPr>
      <w:r>
        <w:t>ACL, Arrimaq, BC Tecnología, y otras donde postulaste. Así ves sus publicaciones y te mantienes visible.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