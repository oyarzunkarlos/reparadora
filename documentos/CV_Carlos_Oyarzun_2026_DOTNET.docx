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CARLOS OYARZÚN P.</w:t>
        <w:br/>
        <w:t>Ingeniero de Ejecución en Informática</w:t>
      </w:r>
    </w:p>
    <w:p>
      <w:pPr>
        <w:jc w:val="center"/>
      </w:pPr>
      <w:r>
        <w:t>karlosoyarzun@gmail.com | +56 9 3105 0863 | Huechuraba, Santiago</w:t>
        <w:br/>
        <w:t>linkedin.com/in/carlos-oyarzun-pena</w:t>
      </w:r>
    </w:p>
    <w:p>
      <w:pPr>
        <w:pStyle w:val="Heading1"/>
      </w:pPr>
      <w:r>
        <w:t>PERFIL PROFESIONAL</w:t>
      </w:r>
    </w:p>
    <w:p>
      <w:r>
        <w:t>Ingeniero con más de 25 años de trayectoria en desarrollo de software, con sólida experiencia en C#, ASP.NET, VB.NET y arquitecturas .NET. Especializado en análisis, desarrollo y mantención de sistemas productivos críticos, gestión de bases de datos Oracle y SQL Server, e implementación de soluciones E2E desde requerimientos hasta puesta en producción. Experto en optimización de consultas SQL, procedimientos almacenados, integración de sistemas mediante WebServices (SOAP/XML) y APIs REST. Experiencia comprobable en sectores gobierno, logística, salud y financiero, con 100% de cumplimiento en normativas y estándares de calidad.</w:t>
      </w:r>
    </w:p>
    <w:p>
      <w:pPr>
        <w:pStyle w:val="Heading1"/>
      </w:pPr>
      <w:r>
        <w:t>COMPETENCIAS TÉCNICAS</w:t>
      </w:r>
    </w:p>
    <w:p>
      <w:pPr>
        <w:pStyle w:val="IntenseQuote"/>
      </w:pPr>
      <w:r>
        <w:t>Lenguajes y Frameworks:</w:t>
      </w:r>
    </w:p>
    <w:p>
      <w:r>
        <w:t>C#, ASP.NET, VB.NET, Visual Studio (2008-2022), .NET Core, Visual FoxPro, Clipper, Delphi, REST, SOAP, XML, HTML, CSS, JavaScript</w:t>
      </w:r>
    </w:p>
    <w:p>
      <w:pPr>
        <w:pStyle w:val="IntenseQuote"/>
      </w:pPr>
      <w:r>
        <w:t>Bases de Datos:</w:t>
      </w:r>
    </w:p>
    <w:p>
      <w:r>
        <w:t>Oracle (9-12g), SQL Server (2000-2022), PostgreSQL, DB2 (AS/400), PL/SQL, T-SQL, SSIS (ETL), SSMS, TOAD</w:t>
      </w:r>
    </w:p>
    <w:p>
      <w:pPr>
        <w:pStyle w:val="IntenseQuote"/>
      </w:pPr>
      <w:r>
        <w:t>Herramientas y DevOps:</w:t>
      </w:r>
    </w:p>
    <w:p>
      <w:r>
        <w:t>Git, Docker, CI/CD, Azure, AWS, IIS, Postman, Power BI, QlikView, Crystal Reports</w:t>
      </w:r>
    </w:p>
    <w:p>
      <w:pPr>
        <w:pStyle w:val="IntenseQuote"/>
      </w:pPr>
      <w:r>
        <w:t>Metodologías:</w:t>
      </w:r>
    </w:p>
    <w:p>
      <w:r>
        <w:t>SCRUM (SPOPC Certificado), KANBAN, PMI, Híbridas, QA, DevOps, BPMN (Bizagi)</w:t>
      </w:r>
    </w:p>
    <w:p>
      <w:pPr>
        <w:pStyle w:val="IntenseQuote"/>
      </w:pPr>
      <w:r>
        <w:t>Idiomas:</w:t>
      </w:r>
    </w:p>
    <w:p>
      <w:r>
        <w:t>Inglés: Intermedio B2 (lectura técnica, documentación)</w:t>
      </w:r>
    </w:p>
    <w:p>
      <w:pPr>
        <w:pStyle w:val="Heading1"/>
      </w:pPr>
      <w:r>
        <w:t>EXPERIENCIA LABORAL</w:t>
      </w:r>
    </w:p>
    <w:p>
      <w:pPr>
        <w:pStyle w:val="Heading2"/>
      </w:pPr>
      <w:r>
        <w:t>Programador Visual Studio C# .NET</w:t>
      </w:r>
    </w:p>
    <w:p>
      <w:r>
        <w:t>Caja de Compensación Gabriela Mistral | Abril 2008 - Octubre 2009</w:t>
      </w:r>
    </w:p>
    <w:p>
      <w:r>
        <w:t>• Desarrollé Sistema de Gestión de Cobranza en Visual Studio 2008, C# con ASP.NET.</w:t>
        <w:br/>
        <w:t>• Gestioné migración de BBDD DB2 en AS/400 (sistema COBOL legado) a SQL Server.</w:t>
        <w:br/>
        <w:t>• Analicé procesos end-to-end desde recaudación hasta cobranza judicial.</w:t>
        <w:br/>
        <w:t>• Implementé consultas SQL complejas y procedimientos almacenados para reportería gerencial.</w:t>
        <w:br/>
        <w:t>• Trabajé con arquitectura cliente-servidor y web, aplicando buenas prácticas de desarrollo.</w:t>
      </w:r>
    </w:p>
    <w:p>
      <w:pPr>
        <w:pStyle w:val="Heading2"/>
      </w:pPr>
      <w:r>
        <w:t>Analista Funcional y Jefe de Proyectos</w:t>
      </w:r>
    </w:p>
    <w:p>
      <w:r>
        <w:t>Instituto de Previsión Social (IPS) – TicMoAI SL Agencia Chile | Abril 2022 - Abril 2024</w:t>
      </w:r>
    </w:p>
    <w:p>
      <w:r>
        <w:t>• Dirigí 4 proyectos estratégicos integrando equipos de Desarrollo, QA y Ciberseguridad para entregas en Azure (CI/CD).</w:t>
        <w:br/>
        <w:t>• Optimicé consultas SQL y procedimientos almacenados (Oracle/SQL Server), reduciendo tiempos de respuesta en reportes financieros.</w:t>
        <w:br/>
        <w:t>• Elaboré especificaciones técnicas para proveedores externos, asegurando 100% de cumplimiento en estándares de arquitectura.</w:t>
        <w:br/>
        <w:t>• Diseñé casos de prueba funcionales y coordiné testing, garantizando go-live exitoso en entornos Azure.</w:t>
        <w:br/>
        <w:t>• Lideré el levantamiento de requerimientos para proyectos críticos: Asignación Familiar, Informe Financiero, Retención Judicial y Expediente Electrónico SUSESO (100% cobertura normativa).</w:t>
      </w:r>
    </w:p>
    <w:p>
      <w:pPr>
        <w:pStyle w:val="Heading2"/>
      </w:pPr>
      <w:r>
        <w:t>Analista BI y Desarrollador Senior ETL (SSIS)</w:t>
      </w:r>
    </w:p>
    <w:p>
      <w:r>
        <w:t>Chilexpress S.A. - MM Asesorías SpA | Diciembre 2016 - Enero 2017</w:t>
      </w:r>
    </w:p>
    <w:p>
      <w:r>
        <w:t>• Arquitecté el sistema de Incentivos Variables, automatizando flujos ETL mediante SSIS (Visual Studio) e integrando Oracle 11g y SQL Server.</w:t>
        <w:br/>
        <w:t>• Desarrollé paquetes SSIS complejos para extracción y carga de datos, optimizando consultas y SPs que mejoraron el rendimiento de bases de datos.</w:t>
        <w:br/>
        <w:t>• Optimicé procedimientos almacenados, reduciendo significativamente el tiempo de procesamiento de nómina de incentivos.</w:t>
        <w:br/>
        <w:t>• Desarrollé dashboards en Crystal Reports para monitoreo de KPIs corporativos.</w:t>
      </w:r>
    </w:p>
    <w:p>
      <w:pPr>
        <w:pStyle w:val="Heading2"/>
      </w:pPr>
      <w:r>
        <w:t>Analista Programador de Sistemas</w:t>
      </w:r>
    </w:p>
    <w:p>
      <w:r>
        <w:t>TÜV Rheinland Chile S.A. | Abril 2014 - Marzo 2015</w:t>
      </w:r>
    </w:p>
    <w:p>
      <w:r>
        <w:t>• Mantuve y evolucioné sistemas de gestión para Revisión Técnica desarrollados en Visual FoxPro 9.</w:t>
        <w:br/>
        <w:t>• Implementé mejoras funcionales en módulos de certificación y control de calidad.</w:t>
        <w:br/>
        <w:t>• Realicé debugging y resolución de incidentes en sistemas productivos.</w:t>
      </w:r>
    </w:p>
    <w:p>
      <w:pPr>
        <w:pStyle w:val="Heading2"/>
      </w:pPr>
      <w:r>
        <w:t>Analista Programador FoxPro y SQL</w:t>
      </w:r>
    </w:p>
    <w:p>
      <w:r>
        <w:t>Inamar S.A. - Proyecto ATCOM Outsourcing | Noviembre 2013 - Enero 2014</w:t>
      </w:r>
    </w:p>
    <w:p>
      <w:r>
        <w:t>• Documenté aplicaciones legacy en Visual FoxPro 8.0 y 9.0.</w:t>
        <w:br/>
        <w:t>• Diseñé informes gerenciales mediante consultas SQL nativas optimizadas.</w:t>
      </w:r>
    </w:p>
    <w:p>
      <w:pPr>
        <w:pStyle w:val="Heading2"/>
      </w:pPr>
      <w:r>
        <w:t>Analista Programador FoxPro</w:t>
      </w:r>
    </w:p>
    <w:p>
      <w:r>
        <w:t>Farmacias Ahumada S.A. | Septiembre 2011 - Agosto 2012</w:t>
      </w:r>
    </w:p>
    <w:p>
      <w:r>
        <w:t>• Desarrollé y mantuve aplicaciones de servidores de locales en Visual FoxPro 5.0, 6.0 y 7.0.</w:t>
        <w:br/>
        <w:t>• Estudié y actualicé sistemas legacy en Clipper 5.2e y 5.3 + FIVEWIN para sincronización de datos entre sucursales.</w:t>
      </w:r>
    </w:p>
    <w:p>
      <w:pPr>
        <w:pStyle w:val="Heading2"/>
      </w:pPr>
      <w:r>
        <w:t>Ingeniero Desarrollador de Sistemas</w:t>
      </w:r>
    </w:p>
    <w:p>
      <w:r>
        <w:t>TSYACOM Ltda. | Octubre 2010 - Agosto 2011</w:t>
      </w:r>
    </w:p>
    <w:p>
      <w:r>
        <w:t>• Desarrollé sistemas en Visual FoxPro 9 con extensiones .NET para área de Afiliaciones.</w:t>
        <w:br/>
        <w:t>• Implementé APIs y clientes WebService en XML con protocolo SOAP para sistema de agencias de viajes y reservas.</w:t>
        <w:br/>
        <w:t>• Administré bases de datos SQL Server 2000, 2005 y 2012 mediante SSMS y SQL nativo en FoxPro.</w:t>
      </w:r>
    </w:p>
    <w:p>
      <w:pPr>
        <w:pStyle w:val="Heading2"/>
      </w:pPr>
      <w:r>
        <w:t>Programador Encargado - Área de Afiliaciones y Ventas</w:t>
      </w:r>
    </w:p>
    <w:p>
      <w:r>
        <w:t>Isapre Ferrosalud S.A. | Noviembre 2009 - Septiembre 2010</w:t>
      </w:r>
    </w:p>
    <w:p>
      <w:r>
        <w:t>• Lideré desarrollo y mantención de sistemas de afiliaciones en Visual Fox Pro 6/7.</w:t>
        <w:br/>
        <w:t>• Generé reportería para afiliados, ventas, gerencia y Superintendencia de Salud.</w:t>
      </w:r>
    </w:p>
    <w:p>
      <w:pPr>
        <w:pStyle w:val="Heading2"/>
      </w:pPr>
      <w:r>
        <w:t>Programador y Desarrollador de Aplicaciones</w:t>
      </w:r>
    </w:p>
    <w:p>
      <w:r>
        <w:t>Proveduc Ltda. - Pinar Informática | Diciembre 2007 - Marzo 2008</w:t>
      </w:r>
    </w:p>
    <w:p>
      <w:r>
        <w:t>• Desarrollé sistema de gestión comercial con migración de versiones.</w:t>
        <w:br/>
        <w:t>• Brindé soporte técnico remoto y administré servidores web y locales.</w:t>
        <w:br/>
        <w:t>• Utilicé Clipper (FiveWin for Harbour) y Visual FoxPro 9.0.</w:t>
      </w:r>
    </w:p>
    <w:p>
      <w:pPr>
        <w:pStyle w:val="Heading2"/>
      </w:pPr>
      <w:r>
        <w:t>EXPERIENCIA ADICIONAL</w:t>
      </w:r>
    </w:p>
    <w:p>
      <w:r>
        <w:t>Analista Funcional | Chilexpress S.A. - ACL Aplicaciones Computacionales SpA | Noviembre 2021 - Febrero 2022</w:t>
        <w:br/>
        <w:t>Analista Funcional Senior | MINEDUC - TicMoAI SL Agencia Chile | Mayo 2017 - Abril 2019</w:t>
        <w:br/>
        <w:br/>
        <w:t>• Relevamiento de requerimientos, modelado de procesos BPMN, historias de usuario</w:t>
        <w:br/>
        <w:t>• Coordinación con equipos de desarrollo y stakeholders</w:t>
        <w:br/>
        <w:t>• Documentación técnica y casos de prueba</w:t>
      </w:r>
    </w:p>
    <w:p>
      <w:pPr>
        <w:pStyle w:val="Heading1"/>
      </w:pPr>
      <w:r>
        <w:t>EXPERIENCIA DOCENTE</w:t>
      </w:r>
    </w:p>
    <w:p>
      <w:r>
        <w:t>Profesor e Instructor de Informática | Marzo 1992 - Marzo 2006</w:t>
        <w:br/>
        <w:t>Instituto Profesional Los Leones | ITC | Instituto de Electrónica GAMMA | Escuelas IADE | Liceo Politécnico SAN RAMÓN</w:t>
        <w:br/>
        <w:br/>
        <w:t>• Impartí cursos de Programación (lógica, algoritmos, lenguajes)</w:t>
        <w:br/>
        <w:t>• Profesor de Programación para 5to medio</w:t>
      </w:r>
    </w:p>
    <w:p>
      <w:pPr>
        <w:pStyle w:val="Heading1"/>
      </w:pPr>
      <w:r>
        <w:t>FORMACIÓN Y CERTIFICACIONES</w:t>
      </w:r>
    </w:p>
    <w:p>
      <w:r>
        <w:t>Ingeniero de Ejecución en Informática | Universidad Tecnológica Metropolitana (UTEM) | 1995-1999</w:t>
        <w:br/>
        <w:t>Programador de Aplicaciones Computacionales | CFT Simón Bolívar | 1990-1992</w:t>
        <w:br/>
        <w:br/>
        <w:t>Certificaciones:</w:t>
        <w:br/>
        <w:t>• Scrum Product Owner Professional Certificate (SPOPC) | ACL Academy | Enero 2022 (16 horas)</w:t>
        <w:br/>
        <w:t>• Metodologías Ágiles SCRUM y KANBAN | MINEDUC | Septiembre 2018 - Enero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